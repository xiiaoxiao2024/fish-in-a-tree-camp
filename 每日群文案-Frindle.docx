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32B6B"/>
          <w:sz w:val="36"/>
        </w:rPr>
        <w:t>Frindle 英文共读营</w:t>
      </w:r>
    </w:p>
    <w:p>
      <w:r>
        <w:rPr>
          <w:b w:val="0"/>
          <w:color w:val="666666"/>
          <w:sz w:val="22"/>
        </w:rPr>
        <w:t>每日微信群文案 · Day 1–7 · 2026年7月15日–21日</w:t>
      </w:r>
    </w:p>
    <w:p/>
    <w:p>
      <w:r>
        <w:rPr>
          <w:b/>
          <w:color w:val="232B6B"/>
          <w:sz w:val="26"/>
        </w:rPr>
        <w:t>Day 1 — 7月15日（周三） · 开营</w:t>
      </w:r>
    </w:p>
    <w:p>
      <w:r>
        <w:rPr>
          <w:b w:val="0"/>
          <w:color w:val="CCCCCC"/>
          <w:sz w:val="18"/>
        </w:rPr>
        <w:t>─────────────────────────────────────────────</w:t>
      </w:r>
    </w:p>
    <w:p>
      <w:r>
        <w:rPr>
          <w:b/>
          <w:color w:val="232B6B"/>
          <w:sz w:val="24"/>
        </w:rPr>
        <w:t>🖋️ Day 1 · 7月15日（周三） — Frindle 开营啦！</w:t>
      </w:r>
    </w:p>
    <w:p/>
    <w:p>
      <w:r>
        <w:rPr>
          <w:b w:val="0"/>
          <w:color w:val="444444"/>
          <w:sz w:val="22"/>
        </w:rPr>
        <w:t>各位同学，暑假英语共读营第二期今天开始啦！这次我们要读的书是《Frindle》——一个五年级男孩发明了一个新单词，然后全世界都开始跟着他用这个词的真实故事。</w:t>
      </w:r>
    </w:p>
    <w:p/>
    <w:p>
      <w:r>
        <w:rPr>
          <w:b/>
          <w:color w:val="444444"/>
          <w:sz w:val="22"/>
        </w:rPr>
        <w:t>📖 今日任务：Chapter 1–2</w:t>
      </w:r>
    </w:p>
    <w:p>
      <w:r>
        <w:rPr>
          <w:b w:val="0"/>
          <w:color w:val="444444"/>
          <w:sz w:val="22"/>
        </w:rPr>
        <w:t>主题：认识 Nick 和 Mrs. Granger</w:t>
      </w:r>
    </w:p>
    <w:p/>
    <w:p>
      <w:r>
        <w:rPr>
          <w:b w:val="0"/>
          <w:color w:val="444444"/>
          <w:sz w:val="22"/>
        </w:rPr>
        <w:t>主人公 Nick Allen 是全校最有主意的孩子——不是坏孩子，也不是好孩子，他自成一类。这学期他遇到了传说中的语文老师 Mrs. Granger，人称 “The Lone Granger”，教室里摆着一本要两个孩子才抬得动的大词典。两个“高手”就要正面交锋了。</w:t>
      </w:r>
    </w:p>
    <w:p/>
    <w:p>
      <w:r>
        <w:rPr>
          <w:b w:val="0"/>
          <w:color w:val="9B3A1A"/>
          <w:sz w:val="22"/>
        </w:rPr>
        <w:t>今天的写作：用英文分别描述一下 Nick 和 Mrs. Granger 是什么样的人，任务卡里有词库和句型模板可以直接套用，写 3–5 句话。</w:t>
      </w:r>
    </w:p>
    <w:p/>
    <w:p>
      <w:r>
        <w:rPr>
          <w:b w:val="0"/>
          <w:color w:val="444444"/>
          <w:sz w:val="22"/>
        </w:rPr>
        <w:t>📷 在任务卡上传作业，老师会给每位同学单独回复。</w:t>
      </w:r>
    </w:p>
    <w:p/>
    <w:p>
      <w:r>
        <w:rPr>
          <w:b w:val="0"/>
          <w:color w:val="888888"/>
          <w:sz w:val="22"/>
        </w:rPr>
        <w:t>👇 今日任务卡</w:t>
      </w:r>
    </w:p>
    <w:p>
      <w:r>
        <w:rPr>
          <w:b w:val="0"/>
          <w:color w:val="1A5CB8"/>
          <w:sz w:val="22"/>
        </w:rPr>
        <w:t>https://fish-in-a-tree-camp.onrender.com/frindle/day1.html</w:t>
      </w:r>
    </w:p>
    <w:p/>
    <w:p>
      <w:r>
        <w:rPr>
          <w:b w:val="0"/>
          <w:color w:val="444444"/>
          <w:sz w:val="22"/>
        </w:rPr>
        <w:t>🎉 今天开营！每人都会收到老师的个人回复，加油！</w:t>
      </w:r>
    </w:p>
    <w:p/>
    <w:p>
      <w:r>
        <w:rPr>
          <w:b/>
          <w:color w:val="232B6B"/>
          <w:sz w:val="26"/>
        </w:rPr>
        <w:t>Day 2 — 7月16日（周四）</w:t>
      </w:r>
    </w:p>
    <w:p>
      <w:r>
        <w:rPr>
          <w:b w:val="0"/>
          <w:color w:val="CCCCCC"/>
          <w:sz w:val="18"/>
        </w:rPr>
        <w:t>─────────────────────────────────────────────</w:t>
      </w:r>
    </w:p>
    <w:p>
      <w:r>
        <w:rPr>
          <w:b/>
          <w:color w:val="232B6B"/>
          <w:sz w:val="24"/>
        </w:rPr>
        <w:t>🖋️ Day 2 · 7月16日（周四）</w:t>
      </w:r>
    </w:p>
    <w:p/>
    <w:p>
      <w:r>
        <w:rPr>
          <w:b/>
          <w:color w:val="444444"/>
          <w:sz w:val="22"/>
        </w:rPr>
        <w:t>📖 今日任务：Chapter 3–4</w:t>
      </w:r>
    </w:p>
    <w:p>
      <w:r>
        <w:rPr>
          <w:b w:val="0"/>
          <w:color w:val="444444"/>
          <w:sz w:val="22"/>
        </w:rPr>
        <w:t>主题：拖堂提问 / 词侦探</w:t>
      </w:r>
    </w:p>
    <w:p/>
    <w:p>
      <w:r>
        <w:rPr>
          <w:b w:val="0"/>
          <w:color w:val="444444"/>
          <w:sz w:val="22"/>
        </w:rPr>
        <w:t>Nick 有一招拿手好戏——用一个巧妙的问题拖住老师，让作业悄悄消失。这次他把这招使在了 Mrs. Granger 身上，结果彻底失算：换来了一份关于词典的研究报告。</w:t>
      </w:r>
    </w:p>
    <w:p/>
    <w:p>
      <w:r>
        <w:rPr>
          <w:b w:val="0"/>
          <w:color w:val="9B3A1A"/>
          <w:sz w:val="22"/>
        </w:rPr>
        <w:t>今天的写作：你有没有想办法逃避一件事，结果弄巧成拙的经历？用英文写 3–5 句话。</w:t>
      </w:r>
    </w:p>
    <w:p/>
    <w:p>
      <w:r>
        <w:rPr>
          <w:b w:val="0"/>
          <w:color w:val="444444"/>
          <w:sz w:val="22"/>
        </w:rPr>
        <w:t>📷 在任务卡上传作业，老师会给每位同学单独回复。</w:t>
      </w:r>
    </w:p>
    <w:p/>
    <w:p>
      <w:r>
        <w:rPr>
          <w:b w:val="0"/>
          <w:color w:val="888888"/>
          <w:sz w:val="22"/>
        </w:rPr>
        <w:t>👇 今日任务卡</w:t>
      </w:r>
    </w:p>
    <w:p>
      <w:r>
        <w:rPr>
          <w:b w:val="0"/>
          <w:color w:val="1A5CB8"/>
          <w:sz w:val="22"/>
        </w:rPr>
        <w:t>https://fish-in-a-tree-camp.onrender.com/frindle/day2.html</w:t>
      </w:r>
    </w:p>
    <w:p/>
    <w:p>
      <w:r>
        <w:rPr>
          <w:b w:val="0"/>
          <w:color w:val="444444"/>
          <w:sz w:val="22"/>
        </w:rPr>
        <w:t>👀 加油，明天 Nick 就要发明一个改变一切的新词了！</w:t>
      </w:r>
    </w:p>
    <w:p/>
    <w:p>
      <w:r>
        <w:rPr>
          <w:b/>
          <w:color w:val="232B6B"/>
          <w:sz w:val="26"/>
        </w:rPr>
        <w:t>Day 3 — 7月17日（周五）</w:t>
      </w:r>
    </w:p>
    <w:p>
      <w:r>
        <w:rPr>
          <w:b w:val="0"/>
          <w:color w:val="CCCCCC"/>
          <w:sz w:val="18"/>
        </w:rPr>
        <w:t>─────────────────────────────────────────────</w:t>
      </w:r>
    </w:p>
    <w:p>
      <w:r>
        <w:rPr>
          <w:b/>
          <w:color w:val="232B6B"/>
          <w:sz w:val="24"/>
        </w:rPr>
        <w:t>🖋️ Day 3 · 7月17日（周五） — 见证 frindle 诞生！</w:t>
      </w:r>
    </w:p>
    <w:p/>
    <w:p>
      <w:r>
        <w:rPr>
          <w:b/>
          <w:color w:val="444444"/>
          <w:sz w:val="22"/>
        </w:rPr>
        <w:t>📖 今日任务：Chapter 5–6</w:t>
      </w:r>
    </w:p>
    <w:p>
      <w:r>
        <w:rPr>
          <w:b w:val="0"/>
          <w:color w:val="444444"/>
          <w:sz w:val="22"/>
        </w:rPr>
        <w:t>主题：课堂报告 / 大主意</w:t>
      </w:r>
    </w:p>
    <w:p/>
    <w:p>
      <w:r>
        <w:rPr>
          <w:b w:val="0"/>
          <w:color w:val="444444"/>
          <w:sz w:val="22"/>
        </w:rPr>
        <w:t>Mrs. Granger 说了一句话：“Who says dog means dog? You do, Nicholas.” 就是这句话，让 Nick 灵光一闪——他发明了一个全新的单词：frindle，意思是“钢笔”。</w:t>
      </w:r>
    </w:p>
    <w:p/>
    <w:p>
      <w:r>
        <w:rPr>
          <w:b w:val="0"/>
          <w:color w:val="9B3A1A"/>
          <w:sz w:val="22"/>
        </w:rPr>
        <w:t>今天的写作：如果你也能发明一个新单词，你会造出什么词？它是什么意思？用英文写 3–5 句话。</w:t>
      </w:r>
    </w:p>
    <w:p/>
    <w:p>
      <w:r>
        <w:rPr>
          <w:b w:val="0"/>
          <w:color w:val="444444"/>
          <w:sz w:val="22"/>
        </w:rPr>
        <w:t>📷 在任务卡上传作业，老师会给每位同学单独回复。</w:t>
      </w:r>
    </w:p>
    <w:p/>
    <w:p>
      <w:r>
        <w:rPr>
          <w:b w:val="0"/>
          <w:color w:val="888888"/>
          <w:sz w:val="22"/>
        </w:rPr>
        <w:t>👇 今日任务卡</w:t>
      </w:r>
    </w:p>
    <w:p>
      <w:r>
        <w:rPr>
          <w:b w:val="0"/>
          <w:color w:val="1A5CB8"/>
          <w:sz w:val="22"/>
        </w:rPr>
        <w:t>https://fish-in-a-tree-camp.onrender.com/frindle/day3.html</w:t>
      </w:r>
    </w:p>
    <w:p/>
    <w:p>
      <w:r>
        <w:rPr>
          <w:b w:val="0"/>
          <w:color w:val="444444"/>
          <w:sz w:val="22"/>
        </w:rPr>
        <w:t>🖋️ 今天是全书最关键的一天——frindle 诞生了！</w:t>
      </w:r>
    </w:p>
    <w:p/>
    <w:p>
      <w:r>
        <w:rPr>
          <w:b/>
          <w:color w:val="232B6B"/>
          <w:sz w:val="26"/>
        </w:rPr>
        <w:t>Day 4 — 7月18日（周六）</w:t>
      </w:r>
    </w:p>
    <w:p>
      <w:r>
        <w:rPr>
          <w:b w:val="0"/>
          <w:color w:val="CCCCCC"/>
          <w:sz w:val="18"/>
        </w:rPr>
        <w:t>─────────────────────────────────────────────</w:t>
      </w:r>
    </w:p>
    <w:p>
      <w:r>
        <w:rPr>
          <w:b/>
          <w:color w:val="232B6B"/>
          <w:sz w:val="24"/>
        </w:rPr>
        <w:t>🖋️ Day 4 · 7月18日（周六）</w:t>
      </w:r>
    </w:p>
    <w:p/>
    <w:p>
      <w:r>
        <w:rPr>
          <w:b/>
          <w:color w:val="444444"/>
          <w:sz w:val="22"/>
        </w:rPr>
        <w:t>📖 今日任务：Chapter 7–9（今天章节较多）</w:t>
      </w:r>
    </w:p>
    <w:p>
      <w:r>
        <w:rPr>
          <w:b w:val="0"/>
          <w:color w:val="444444"/>
          <w:sz w:val="22"/>
        </w:rPr>
        <w:t>主题：文字大战</w:t>
      </w:r>
    </w:p>
    <w:p/>
    <w:p>
      <w:r>
        <w:rPr>
          <w:b w:val="0"/>
          <w:color w:val="444444"/>
          <w:sz w:val="22"/>
        </w:rPr>
        <w:t>frindle 这个词传开了，Mrs. Granger 也开始反击——禁止使用这个词，违者放学后罚抄一百遍。可结果呢？越罚，孩子们用得越起劲，连校长都惊动了。Nick 把这一切看成一盘棋局。</w:t>
      </w:r>
    </w:p>
    <w:p/>
    <w:p>
      <w:r>
        <w:rPr>
          <w:b w:val="0"/>
          <w:color w:val="9B3A1A"/>
          <w:sz w:val="22"/>
        </w:rPr>
        <w:t>今天的写作：为什么惩罚反而让孩子们更想用这个词？用英文写 3–5 句话说说你的看法。</w:t>
      </w:r>
    </w:p>
    <w:p/>
    <w:p>
      <w:r>
        <w:rPr>
          <w:b w:val="0"/>
          <w:color w:val="444444"/>
          <w:sz w:val="22"/>
        </w:rPr>
        <w:t>📷 在任务卡上传作业，老师会给每位同学单独回复。</w:t>
      </w:r>
    </w:p>
    <w:p/>
    <w:p>
      <w:r>
        <w:rPr>
          <w:b w:val="0"/>
          <w:color w:val="888888"/>
          <w:sz w:val="22"/>
        </w:rPr>
        <w:t>👇 今日任务卡</w:t>
      </w:r>
    </w:p>
    <w:p>
      <w:r>
        <w:rPr>
          <w:b w:val="0"/>
          <w:color w:val="1A5CB8"/>
          <w:sz w:val="22"/>
        </w:rPr>
        <w:t>https://fish-in-a-tree-camp.onrender.com/frindle/day4.html</w:t>
      </w:r>
    </w:p>
    <w:p/>
    <w:p>
      <w:r>
        <w:rPr>
          <w:b w:val="0"/>
          <w:color w:val="444444"/>
          <w:sz w:val="22"/>
        </w:rPr>
        <w:t>🎧 三章有点长，别忘了用朗读音频哦。</w:t>
      </w:r>
    </w:p>
    <w:p/>
    <w:p>
      <w:r>
        <w:rPr>
          <w:b/>
          <w:color w:val="232B6B"/>
          <w:sz w:val="26"/>
        </w:rPr>
        <w:t>Day 5 — 7月19日（周日）</w:t>
      </w:r>
    </w:p>
    <w:p>
      <w:r>
        <w:rPr>
          <w:b w:val="0"/>
          <w:color w:val="CCCCCC"/>
          <w:sz w:val="18"/>
        </w:rPr>
        <w:t>─────────────────────────────────────────────</w:t>
      </w:r>
    </w:p>
    <w:p>
      <w:r>
        <w:rPr>
          <w:b/>
          <w:color w:val="232B6B"/>
          <w:sz w:val="24"/>
        </w:rPr>
        <w:t>🖋️ Day 5 · 7月19日（周日）</w:t>
      </w:r>
    </w:p>
    <w:p/>
    <w:p>
      <w:r>
        <w:rPr>
          <w:b/>
          <w:color w:val="444444"/>
          <w:sz w:val="22"/>
        </w:rPr>
        <w:t>📖 今日任务：Chapter 10–11</w:t>
      </w:r>
    </w:p>
    <w:p>
      <w:r>
        <w:rPr>
          <w:b w:val="0"/>
          <w:color w:val="444444"/>
          <w:sz w:val="22"/>
        </w:rPr>
        <w:t>主题：新闻自由</w:t>
      </w:r>
    </w:p>
    <w:p/>
    <w:p>
      <w:r>
        <w:rPr>
          <w:b w:val="0"/>
          <w:color w:val="444444"/>
          <w:sz w:val="22"/>
        </w:rPr>
        <w:t>镇报记者 Judy Morgan 闻讯赶来，把 Nick 和 Mrs. Granger 的“文字大战”写成了头版大新闻，标题震动全镇。</w:t>
      </w:r>
    </w:p>
    <w:p/>
    <w:p>
      <w:r>
        <w:rPr>
          <w:b w:val="0"/>
          <w:color w:val="9B3A1A"/>
          <w:sz w:val="22"/>
        </w:rPr>
        <w:t>今天的写作：如果记者要为你们班这周发生的事写一个新闻标题，会是什么？用英文写 3–5 句话。</w:t>
      </w:r>
    </w:p>
    <w:p/>
    <w:p>
      <w:r>
        <w:rPr>
          <w:b w:val="0"/>
          <w:color w:val="444444"/>
          <w:sz w:val="22"/>
        </w:rPr>
        <w:t>📷 在任务卡上传作业，老师会给每位同学单独回复。</w:t>
      </w:r>
    </w:p>
    <w:p/>
    <w:p>
      <w:r>
        <w:rPr>
          <w:b w:val="0"/>
          <w:color w:val="888888"/>
          <w:sz w:val="22"/>
        </w:rPr>
        <w:t>👇 今日任务卡</w:t>
      </w:r>
    </w:p>
    <w:p>
      <w:r>
        <w:rPr>
          <w:b w:val="0"/>
          <w:color w:val="1A5CB8"/>
          <w:sz w:val="22"/>
        </w:rPr>
        <w:t>https://fish-in-a-tree-camp.onrender.com/frindle/day5.html</w:t>
      </w:r>
    </w:p>
    <w:p/>
    <w:p>
      <w:r>
        <w:rPr>
          <w:b w:val="0"/>
          <w:color w:val="444444"/>
          <w:sz w:val="22"/>
        </w:rPr>
        <w:t>📺 明天，这个故事要上电视了！</w:t>
      </w:r>
    </w:p>
    <w:p/>
    <w:p>
      <w:r>
        <w:rPr>
          <w:b/>
          <w:color w:val="232B6B"/>
          <w:sz w:val="26"/>
        </w:rPr>
        <w:t>Day 6 — 7月20日（周一）</w:t>
      </w:r>
    </w:p>
    <w:p>
      <w:r>
        <w:rPr>
          <w:b w:val="0"/>
          <w:color w:val="CCCCCC"/>
          <w:sz w:val="18"/>
        </w:rPr>
        <w:t>─────────────────────────────────────────────</w:t>
      </w:r>
    </w:p>
    <w:p>
      <w:r>
        <w:rPr>
          <w:b/>
          <w:color w:val="232B6B"/>
          <w:sz w:val="24"/>
        </w:rPr>
        <w:t>🖋️ Day 6 · 7月20日（周一）</w:t>
      </w:r>
    </w:p>
    <w:p/>
    <w:p>
      <w:r>
        <w:rPr>
          <w:b/>
          <w:color w:val="444444"/>
          <w:sz w:val="22"/>
        </w:rPr>
        <w:t>📖 今日任务：Chapter 12–13（今天章节较长）</w:t>
      </w:r>
    </w:p>
    <w:p>
      <w:r>
        <w:rPr>
          <w:b w:val="0"/>
          <w:color w:val="444444"/>
          <w:sz w:val="22"/>
        </w:rPr>
        <w:t>主题：电波 / 涟漪</w:t>
      </w:r>
    </w:p>
    <w:p/>
    <w:p>
      <w:r>
        <w:rPr>
          <w:b w:val="0"/>
          <w:color w:val="444444"/>
          <w:sz w:val="22"/>
        </w:rPr>
        <w:t>CBS 晚间新闻把 frindle 的故事播给两千万观众看，商人 Bud Lawrence 嗅到商机，frindle 变成了 T 恤、帽子、文具，卖到全美国。Nick 的信托基金越来越大，可他自己却开心不起来。</w:t>
      </w:r>
    </w:p>
    <w:p/>
    <w:p>
      <w:r>
        <w:rPr>
          <w:b w:val="0"/>
          <w:color w:val="9B3A1A"/>
          <w:sz w:val="22"/>
        </w:rPr>
        <w:t>今天的写作：你觉得 Nick 应该独享这个词带来的所有名利吗？用英文写 3–5 句话说说你的看法。</w:t>
      </w:r>
    </w:p>
    <w:p/>
    <w:p>
      <w:r>
        <w:rPr>
          <w:b w:val="0"/>
          <w:color w:val="444444"/>
          <w:sz w:val="22"/>
        </w:rPr>
        <w:t>📷 在任务卡上传作业，老师会给每位同学单独回复。</w:t>
      </w:r>
    </w:p>
    <w:p/>
    <w:p>
      <w:r>
        <w:rPr>
          <w:b w:val="0"/>
          <w:color w:val="888888"/>
          <w:sz w:val="22"/>
        </w:rPr>
        <w:t>👇 今日任务卡</w:t>
      </w:r>
    </w:p>
    <w:p>
      <w:r>
        <w:rPr>
          <w:b w:val="0"/>
          <w:color w:val="1A5CB8"/>
          <w:sz w:val="22"/>
        </w:rPr>
        <w:t>https://fish-in-a-tree-camp.onrender.com/frindle/day6.html</w:t>
      </w:r>
    </w:p>
    <w:p/>
    <w:p>
      <w:r>
        <w:rPr>
          <w:b w:val="0"/>
          <w:color w:val="444444"/>
          <w:sz w:val="22"/>
        </w:rPr>
        <w:t>⏳ 明天是最后一天了，故事要迎来结局！</w:t>
      </w:r>
    </w:p>
    <w:p/>
    <w:p>
      <w:r>
        <w:rPr>
          <w:b/>
          <w:color w:val="232B6B"/>
          <w:sz w:val="26"/>
        </w:rPr>
        <w:t>Day 7 — 7月21日（周二） · 最后一天</w:t>
      </w:r>
    </w:p>
    <w:p>
      <w:r>
        <w:rPr>
          <w:b w:val="0"/>
          <w:color w:val="CCCCCC"/>
          <w:sz w:val="18"/>
        </w:rPr>
        <w:t>─────────────────────────────────────────────</w:t>
      </w:r>
    </w:p>
    <w:p>
      <w:r>
        <w:rPr>
          <w:b/>
          <w:color w:val="232B6B"/>
          <w:sz w:val="24"/>
        </w:rPr>
        <w:t>🖋️ Day 7 · 7月21日（周二） — 最后一天！🎉</w:t>
      </w:r>
    </w:p>
    <w:p/>
    <w:p>
      <w:r>
        <w:rPr>
          <w:b/>
          <w:color w:val="444444"/>
          <w:sz w:val="22"/>
        </w:rPr>
        <w:t>📖 今日任务：Chapter 14–15</w:t>
      </w:r>
    </w:p>
    <w:p>
      <w:r>
        <w:rPr>
          <w:b w:val="0"/>
          <w:color w:val="444444"/>
          <w:sz w:val="22"/>
        </w:rPr>
        <w:t>主题：Nick 的内心 / 结局</w:t>
      </w:r>
    </w:p>
    <w:p/>
    <w:p>
      <w:r>
        <w:rPr>
          <w:b w:val="0"/>
          <w:color w:val="444444"/>
          <w:sz w:val="22"/>
        </w:rPr>
        <w:t>名气带来的压力让 Nick 变得沉默寡言，直到 Mrs. Granger 找他谈了一次心。十年后，一份意外的包裹揭开了 Mrs. Granger 一直藏着的秘密——原来她从头到尾都是 frindle 最大的“粉丝”。</w:t>
      </w:r>
    </w:p>
    <w:p/>
    <w:p>
      <w:r>
        <w:rPr>
          <w:b w:val="0"/>
          <w:color w:val="9B3A1A"/>
          <w:sz w:val="22"/>
        </w:rPr>
        <w:t>今天的写作：结营书评（4–6句话）：写一篇英文书评，说说这本书你最喜欢的部分是什么、会不会推荐给还没读过的朋友。任务卡里有句型模板，照着填就行。</w:t>
      </w:r>
    </w:p>
    <w:p/>
    <w:p>
      <w:r>
        <w:rPr>
          <w:b w:val="0"/>
          <w:color w:val="444444"/>
          <w:sz w:val="22"/>
        </w:rPr>
        <w:t>📷 在任务卡上传作业，老师会给每位同学单独回复。</w:t>
      </w:r>
    </w:p>
    <w:p/>
    <w:p>
      <w:r>
        <w:rPr>
          <w:b w:val="0"/>
          <w:color w:val="888888"/>
          <w:sz w:val="22"/>
        </w:rPr>
        <w:t>👇 今日任务卡</w:t>
      </w:r>
    </w:p>
    <w:p>
      <w:r>
        <w:rPr>
          <w:b w:val="0"/>
          <w:color w:val="1A5CB8"/>
          <w:sz w:val="22"/>
        </w:rPr>
        <w:t>https://fish-in-a-tree-camp.onrender.com/frindle/day7.html</w:t>
      </w:r>
    </w:p>
    <w:p/>
    <w:p>
      <w:r>
        <w:rPr>
          <w:b w:val="0"/>
          <w:color w:val="444444"/>
          <w:sz w:val="22"/>
        </w:rPr>
        <w:t>🖋️ 恭喜大家读完了整本 Frindle！你们和 Nick 一样，也可以让自己的想法被全世界看到。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