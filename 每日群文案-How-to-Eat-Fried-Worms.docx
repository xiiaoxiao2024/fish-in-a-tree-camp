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000000"/>
          <w:sz w:val="48"/>
        </w:rPr>
        <w:t>How to Eat Fried Worms</w:t>
      </w:r>
    </w:p>
    <w:p>
      <w:pPr>
        <w:spacing w:after="240"/>
        <w:jc w:val="center"/>
      </w:pPr>
      <w:r>
        <w:rPr>
          <w:rFonts w:ascii="Arial" w:hAnsi="Arial"/>
          <w:color w:val="555555"/>
          <w:sz w:val="22"/>
        </w:rPr>
        <w:t>7天共读营 · 助教每日群发文案</w:t>
      </w:r>
    </w:p>
    <w:p>
      <w:pPr>
        <w:pStyle w:val="Heading1"/>
        <w:pageBreakBefore/>
      </w:pPr>
      <w:r>
        <w:t>Day 1 · The Bet</w:t>
      </w:r>
    </w:p>
    <w:p>
      <w:pPr>
        <w:spacing w:after="80"/>
      </w:pPr>
      <w:r>
        <w:t>大家晚上好！📘 今天我们开始读 Thomas Rockwell 的 *How to Eat Fried Worms*。Billy 为了买一辆 minibike，接受了一个非常奇怪的赌约：15 天吃掉 15 条虫子。请读 Chapter 1–6，看看这个赌约是怎样开始的，Billy 又做了哪些准备。读完后想一想：如果是你，会接受这个赌约吗？</w:t>
      </w:r>
    </w:p>
    <w:p>
      <w:pPr>
        <w:spacing w:after="140"/>
        <w:ind w:left="144"/>
        <w:shd w:fill="FFF7E6"/>
      </w:pPr>
      <w:r>
        <w:rPr>
          <w:b/>
        </w:rPr>
        <w:t>今日任务卡：</w:t>
      </w:r>
      <w:r>
        <w:t>https://fish-in-a-tree-camp.onrender.com/fried-worms/day1.html</w:t>
      </w:r>
    </w:p>
    <w:p>
      <w:pPr>
        <w:spacing w:after="80"/>
      </w:pPr>
      <w:r>
        <w:t>完成今天的阅读、单词闪卡、阅读理解和英文写作后拍照提交。</w:t>
      </w:r>
    </w:p>
    <w:p>
      <w:pPr>
        <w:pStyle w:val="Heading1"/>
        <w:pageBreakBefore/>
      </w:pPr>
      <w:r>
        <w:t>Day 2 · The Plotters</w:t>
      </w:r>
    </w:p>
    <w:p>
      <w:pPr>
        <w:spacing w:after="80"/>
      </w:pPr>
      <w:r>
        <w:t>今天读 Chapter 7–12。Billy 继续完成挑战，而 Alan 和 Joe 开始想办法吓唬他、阻止他。读的时候请留意：他们的计划是什么？为什么没有成功？完成今天的单词闪卡、阅读理解和 3–5 句英文写作后拍照提交。</w:t>
      </w:r>
    </w:p>
    <w:p>
      <w:pPr>
        <w:spacing w:after="140"/>
        <w:ind w:left="144"/>
        <w:shd w:fill="FFF7E6"/>
      </w:pPr>
      <w:r>
        <w:rPr>
          <w:b/>
        </w:rPr>
        <w:t>今日任务卡：</w:t>
      </w:r>
      <w:r>
        <w:t>https://fish-in-a-tree-camp.onrender.com/fried-worms/day2.html</w:t>
      </w:r>
    </w:p>
    <w:p>
      <w:pPr>
        <w:spacing w:after="80"/>
      </w:pPr>
      <w:r>
        <w:t>完成今天的阅读、单词闪卡、阅读理解和英文写作后拍照提交。</w:t>
      </w:r>
    </w:p>
    <w:p>
      <w:pPr>
        <w:pStyle w:val="Heading1"/>
        <w:pageBreakBefore/>
      </w:pPr>
      <w:r>
        <w:t>Day 3 · The Night Worry</w:t>
      </w:r>
    </w:p>
    <w:p>
      <w:pPr>
        <w:spacing w:after="80"/>
      </w:pPr>
      <w:r>
        <w:t>今天读 Chapter 13–18。Billy 因为担心自己生病，半夜把爸爸妈妈叫醒；但第二天，他还是继续吃虫子。请留意 Billy 想象中的恐惧和爸爸妈妈真正知道的情况有什么不同。读完后，也可以想一想：什么事情会帮助你不再那么担心？</w:t>
      </w:r>
    </w:p>
    <w:p>
      <w:pPr>
        <w:spacing w:after="140"/>
        <w:ind w:left="144"/>
        <w:shd w:fill="FFF7E6"/>
      </w:pPr>
      <w:r>
        <w:rPr>
          <w:b/>
        </w:rPr>
        <w:t>今日任务卡：</w:t>
      </w:r>
      <w:r>
        <w:t>https://fish-in-a-tree-camp.onrender.com/fried-worms/day3.html</w:t>
      </w:r>
    </w:p>
    <w:p>
      <w:pPr>
        <w:spacing w:after="80"/>
      </w:pPr>
      <w:r>
        <w:t>完成今天的阅读、单词闪卡、阅读理解和英文写作后拍照提交。</w:t>
      </w:r>
    </w:p>
    <w:p>
      <w:pPr>
        <w:pStyle w:val="Heading1"/>
        <w:pageBreakBefore/>
      </w:pPr>
      <w:r>
        <w:t>Day 4 · Rules and Referees</w:t>
      </w:r>
    </w:p>
    <w:p>
      <w:pPr>
        <w:spacing w:after="80"/>
      </w:pPr>
      <w:r>
        <w:t>今天读 Chapter 19–24。赌约里的“公平”变得越来越重要：胶水粘成的虫子算不算作弊？妈妈能不能当裁判？请一边读一边判断每个人的做法是否公平。完成今天的任务卡后，欢迎大家说说：一个好的 referee 应该做什么？</w:t>
      </w:r>
    </w:p>
    <w:p>
      <w:pPr>
        <w:spacing w:after="140"/>
        <w:ind w:left="144"/>
        <w:shd w:fill="FFF7E6"/>
      </w:pPr>
      <w:r>
        <w:rPr>
          <w:b/>
        </w:rPr>
        <w:t>今日任务卡：</w:t>
      </w:r>
      <w:r>
        <w:t>https://fish-in-a-tree-camp.onrender.com/fried-worms/day4.html</w:t>
      </w:r>
    </w:p>
    <w:p>
      <w:pPr>
        <w:spacing w:after="80"/>
      </w:pPr>
      <w:r>
        <w:t>完成今天的阅读、单词闪卡、阅读理解和英文写作后拍照提交。</w:t>
      </w:r>
    </w:p>
    <w:p>
      <w:pPr>
        <w:pStyle w:val="Heading1"/>
        <w:pageBreakBefore/>
      </w:pPr>
      <w:r>
        <w:t>Day 5 · The Midnight Rescue</w:t>
      </w:r>
    </w:p>
    <w:p>
      <w:pPr>
        <w:spacing w:after="80"/>
      </w:pPr>
      <w:r>
        <w:t>今天读 Chapter 25–30。Alan 和 Joe 想让 Billy 因为吃得太饱、睡着而错过一天，但 Billy 在午夜前发现了他们的计划。Tom 和 Pete 也加入了这场紧张又好笑的行动。读完后想一想：朋友在什么时候真正帮助了 Billy？</w:t>
      </w:r>
    </w:p>
    <w:p>
      <w:pPr>
        <w:spacing w:after="140"/>
        <w:ind w:left="144"/>
        <w:shd w:fill="FFF7E6"/>
      </w:pPr>
      <w:r>
        <w:rPr>
          <w:b/>
        </w:rPr>
        <w:t>今日任务卡：</w:t>
      </w:r>
      <w:r>
        <w:t>https://fish-in-a-tree-camp.onrender.com/fried-worms/day5.html</w:t>
      </w:r>
    </w:p>
    <w:p>
      <w:pPr>
        <w:spacing w:after="80"/>
      </w:pPr>
      <w:r>
        <w:t>完成今天的阅读、单词闪卡、阅读理解和英文写作后拍照提交。</w:t>
      </w:r>
    </w:p>
    <w:p>
      <w:pPr>
        <w:pStyle w:val="Heading1"/>
        <w:pageBreakBefore/>
      </w:pPr>
      <w:r>
        <w:t>Day 6 · The Fake Worm</w:t>
      </w:r>
    </w:p>
    <w:p>
      <w:pPr>
        <w:spacing w:after="80"/>
      </w:pPr>
      <w:r>
        <w:t>今天读 Chapter 31–35。Billy 以为自己已经赢了，可是一阵像豆子一样的 burp 让他又开始怀疑；接下来，Alan 甚至做出了危险的举动。请留意故事里“赢得赌约”和“做出安全选择”之间的区别。完成今天的英文写作后拍照提交。</w:t>
      </w:r>
    </w:p>
    <w:p>
      <w:pPr>
        <w:spacing w:after="140"/>
        <w:ind w:left="144"/>
        <w:shd w:fill="FFF7E6"/>
      </w:pPr>
      <w:r>
        <w:rPr>
          <w:b/>
        </w:rPr>
        <w:t>今日任务卡：</w:t>
      </w:r>
      <w:r>
        <w:t>https://fish-in-a-tree-camp.onrender.com/fried-worms/day6.html</w:t>
      </w:r>
    </w:p>
    <w:p>
      <w:pPr>
        <w:spacing w:after="80"/>
      </w:pPr>
      <w:r>
        <w:t>完成今天的阅读、单词闪卡、阅读理解和英文写作后拍照提交。</w:t>
      </w:r>
    </w:p>
    <w:p>
      <w:pPr>
        <w:pStyle w:val="Heading1"/>
        <w:pageBreakBefore/>
      </w:pPr>
      <w:r>
        <w:t>Day 7 · The Fifteenth Worm</w:t>
      </w:r>
    </w:p>
    <w:p>
      <w:pPr>
        <w:spacing w:after="80"/>
      </w:pPr>
      <w:r>
        <w:t>今天读最后一组 Chapter 36–41。Billy 能不能吃下真正的第十五条虫子？结尾的 epilogue 又给了我们什么意外信息？请完成最后一张任务卡和 4–6 句英文写作。恭喜大家完成整本书！🎉 读完后欢迎分享：你觉得 Billy 真的赢了吗？</w:t>
      </w:r>
    </w:p>
    <w:p>
      <w:pPr>
        <w:spacing w:after="140"/>
        <w:ind w:left="144"/>
        <w:shd w:fill="FFF7E6"/>
      </w:pPr>
      <w:r>
        <w:rPr>
          <w:b/>
        </w:rPr>
        <w:t>今日任务卡：</w:t>
      </w:r>
      <w:r>
        <w:t>https://fish-in-a-tree-camp.onrender.com/fried-worms/day7.html</w:t>
      </w:r>
    </w:p>
    <w:p>
      <w:pPr>
        <w:spacing w:after="80"/>
      </w:pPr>
      <w:r>
        <w:t>完成今天的阅读、单词闪卡、阅读理解和英文写作后拍照提交。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How to Eat Fried Worms · 助教工作文案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color w:val="2D34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Eat Fried Worms · 7天共读营助教每日群发文案</dc:title>
  <dc:subject>7天英文共读营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