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Tales of a Fourth Grade Nothing</w:t>
      </w:r>
    </w:p>
    <w:p>
      <w:pPr>
        <w:spacing w:after="280"/>
        <w:jc w:val="center"/>
      </w:pPr>
      <w:r>
        <w:rPr>
          <w:rFonts w:ascii="Arial" w:hAnsi="Arial"/>
          <w:color w:val="5F697A"/>
          <w:sz w:val="22"/>
        </w:rPr>
        <w:t>10 天共读营 · 助教每日群发话术</w:t>
      </w:r>
    </w:p>
    <w:p>
      <w:pPr>
        <w:pStyle w:val="Heading1"/>
        <w:keepNext/>
      </w:pPr>
      <w:r>
        <w:t>Day 1 · The Big Winner</w:t>
      </w:r>
    </w:p>
    <w:p>
      <w:pPr>
        <w:spacing w:after="120" w:line="269" w:lineRule="auto"/>
      </w:pPr>
      <w:r>
        <w:t>大家晚上好！📘 今天我们开始读 Judy Blume 的 *Tales of a Fourth Grade Nothing*。</w:t>
      </w:r>
    </w:p>
    <w:p>
      <w:pPr>
        <w:spacing w:after="120" w:line="269" w:lineRule="auto"/>
      </w:pPr>
      <w:r>
        <w:t>Peter 在生日派对上赢得了一只小乌龟 Dribble，但他觉得弟弟 Fudge 才是自己最大的“麻烦”。今天请读 Chapter 1，完成单词闪卡、阅读理解和写作任务。</w:t>
      </w:r>
    </w:p>
    <w:p>
      <w:pPr>
        <w:spacing w:before="40" w:after="160"/>
        <w:ind w:left="173"/>
        <w:shd w:fill="FFF7E6"/>
      </w:pPr>
      <w:r>
        <w:rPr>
          <w:b/>
        </w:rPr>
        <w:t>今日任务卡：</w:t>
      </w:r>
      <w:r>
        <w:t>https://fish-in-a-tree-camp.onrender.com/fourth-grade-nothing/day1.html</w:t>
      </w:r>
    </w:p>
    <w:p>
      <w:pPr>
        <w:spacing w:after="120" w:line="269" w:lineRule="auto"/>
      </w:pPr>
      <w:r>
        <w:t>写作完成后拍照提交给老师。读完后也可以在群里说说：如果你是 Peter，你会喜欢 Fudge 吗？🐢</w:t>
      </w:r>
    </w:p>
    <w:p>
      <w:r>
        <w:br w:type="page"/>
      </w:r>
    </w:p>
    <w:p>
      <w:pPr>
        <w:pStyle w:val="Heading1"/>
        <w:keepNext/>
      </w:pPr>
      <w:r>
        <w:t>Day 2 · Mr. and Mrs. Juicy-O</w:t>
      </w:r>
    </w:p>
    <w:p>
      <w:pPr>
        <w:spacing w:after="120" w:line="269" w:lineRule="auto"/>
      </w:pPr>
      <w:r>
        <w:t>今天读 Chapter 2。Yarby 夫妇来家里做客，Fudge 很快又成了所有人的焦点。Peter 的心情发生了什么变化？读的时候留意他的语气和小抱怨。</w:t>
      </w:r>
    </w:p>
    <w:p>
      <w:pPr>
        <w:spacing w:before="40" w:after="160"/>
        <w:ind w:left="173"/>
        <w:shd w:fill="FFF7E6"/>
      </w:pPr>
      <w:r>
        <w:rPr>
          <w:b/>
        </w:rPr>
        <w:t>今日任务卡：</w:t>
      </w:r>
      <w:r>
        <w:t>https://fish-in-a-tree-camp.onrender.com/fourth-grade-nothing/day2.html</w:t>
      </w:r>
    </w:p>
    <w:p>
      <w:pPr>
        <w:spacing w:after="120" w:line="269" w:lineRule="auto"/>
      </w:pPr>
      <w:r>
        <w:t>别忘了完成 3–5 句英文写作并拍照提交。今天的关键词是：有时候“嫉妒”并不代表一个人不好，而是他也希望被看见。</w:t>
      </w:r>
    </w:p>
    <w:p>
      <w:r>
        <w:br w:type="page"/>
      </w:r>
    </w:p>
    <w:p>
      <w:pPr>
        <w:pStyle w:val="Heading1"/>
        <w:keepNext/>
      </w:pPr>
      <w:r>
        <w:t>Day 3 · The Family Dog</w:t>
      </w:r>
    </w:p>
    <w:p>
      <w:pPr>
        <w:spacing w:after="120" w:line="269" w:lineRule="auto"/>
      </w:pPr>
      <w:r>
        <w:t>今天读 Chapter 3。Peter 想要一只狗，但拥有宠物也意味着责任。请一边读，一边想：想要和能够照顾，是一回事吗？</w:t>
      </w:r>
    </w:p>
    <w:p>
      <w:pPr>
        <w:spacing w:before="40" w:after="160"/>
        <w:ind w:left="173"/>
        <w:shd w:fill="FFF7E6"/>
      </w:pPr>
      <w:r>
        <w:rPr>
          <w:b/>
        </w:rPr>
        <w:t>今日任务卡：</w:t>
      </w:r>
      <w:r>
        <w:t>https://fish-in-a-tree-camp.onrender.com/fourth-grade-nothing/day3.html</w:t>
      </w:r>
    </w:p>
    <w:p>
      <w:pPr>
        <w:spacing w:after="120" w:line="269" w:lineRule="auto"/>
      </w:pPr>
      <w:r>
        <w:t>完成任务卡里的 Word Bank 和写作题后上传作业。欢迎大家分享：如果家里要养宠物，你愿意负责哪一件事？🐶</w:t>
      </w:r>
    </w:p>
    <w:p>
      <w:r>
        <w:br w:type="page"/>
      </w:r>
    </w:p>
    <w:p>
      <w:pPr>
        <w:pStyle w:val="Heading1"/>
        <w:keepNext/>
      </w:pPr>
      <w:r>
        <w:t>Day 4 · My Brother the Bird</w:t>
      </w:r>
    </w:p>
    <w:p>
      <w:pPr>
        <w:spacing w:after="120" w:line="269" w:lineRule="auto"/>
      </w:pPr>
      <w:r>
        <w:t>今天读 Chapter 4。Fudge 开始学说话，Peter 的感受很复杂：有惊讶，也有烦恼，还有一点点嫉妒。</w:t>
      </w:r>
    </w:p>
    <w:p>
      <w:pPr>
        <w:spacing w:before="40" w:after="160"/>
        <w:ind w:left="173"/>
        <w:shd w:fill="FFF7E6"/>
      </w:pPr>
      <w:r>
        <w:rPr>
          <w:b/>
        </w:rPr>
        <w:t>今日任务卡：</w:t>
      </w:r>
      <w:r>
        <w:t>https://fish-in-a-tree-camp.onrender.com/fourth-grade-nothing/day4.html</w:t>
      </w:r>
    </w:p>
    <w:p>
      <w:pPr>
        <w:spacing w:after="120" w:line="269" w:lineRule="auto"/>
      </w:pPr>
      <w:r>
        <w:t>读完请用两个故事细节描述 Peter 是怎样的哥哥。不要只写 “good” 或 “bad”，试着写得更具体。</w:t>
      </w:r>
    </w:p>
    <w:p>
      <w:r>
        <w:br w:type="page"/>
      </w:r>
    </w:p>
    <w:p>
      <w:pPr>
        <w:pStyle w:val="Heading1"/>
        <w:keepNext/>
      </w:pPr>
      <w:r>
        <w:t>Day 5 · The Birthday Bash</w:t>
      </w:r>
    </w:p>
    <w:p>
      <w:pPr>
        <w:spacing w:after="120" w:line="269" w:lineRule="auto"/>
      </w:pPr>
      <w:r>
        <w:t>今天读 Chapter 5：Fudge 的生日派对开始啦！🎂 这场派对一点也不安静，请注意声音、动作和人物反应，这些细节会让你的英文写作更生动。</w:t>
      </w:r>
    </w:p>
    <w:p>
      <w:pPr>
        <w:spacing w:before="40" w:after="160"/>
        <w:ind w:left="173"/>
        <w:shd w:fill="FFF7E6"/>
      </w:pPr>
      <w:r>
        <w:rPr>
          <w:b/>
        </w:rPr>
        <w:t>今日任务卡：</w:t>
      </w:r>
      <w:r>
        <w:t>https://fish-in-a-tree-camp.onrender.com/fourth-grade-nothing/day5.html</w:t>
      </w:r>
    </w:p>
    <w:p>
      <w:pPr>
        <w:spacing w:after="120" w:line="269" w:lineRule="auto"/>
      </w:pPr>
      <w:r>
        <w:t>完成今天的写作后拍照提交。可以在群里用一个英文词形容这场派对：funny、messy、wild，还是 chaotic？</w:t>
      </w:r>
    </w:p>
    <w:p>
      <w:r>
        <w:br w:type="page"/>
      </w:r>
    </w:p>
    <w:p>
      <w:pPr>
        <w:pStyle w:val="Heading1"/>
        <w:keepNext/>
      </w:pPr>
      <w:r>
        <w:t>Day 6 · Fang Hits Town</w:t>
      </w:r>
    </w:p>
    <w:p>
      <w:pPr>
        <w:spacing w:after="120" w:line="269" w:lineRule="auto"/>
      </w:pPr>
      <w:r>
        <w:t>今天读 Chapter 6，也是这一阶段的最后一张任务卡。Fudge 的新牙让全家人都忙了起来，Peter 还是用他特有的幽默观察这一切。</w:t>
      </w:r>
    </w:p>
    <w:p>
      <w:pPr>
        <w:spacing w:before="40" w:after="160"/>
        <w:ind w:left="173"/>
        <w:shd w:fill="FFF7E6"/>
      </w:pPr>
      <w:r>
        <w:rPr>
          <w:b/>
        </w:rPr>
        <w:t>今日任务卡：</w:t>
      </w:r>
      <w:r>
        <w:t>https://fish-in-a-tree-camp.onrender.com/fourth-grade-nothing/day6.html</w:t>
      </w:r>
    </w:p>
    <w:p>
      <w:pPr>
        <w:spacing w:after="120" w:line="269" w:lineRule="auto"/>
      </w:pPr>
      <w:r>
        <w:t>请完成今天的 5–7 句英文写作，写完后提交给老师。读完后欢迎大家回答：Peter 的玩笑背后，藏着怎样的心情？</w:t>
      </w:r>
    </w:p>
    <w:p>
      <w:r>
        <w:br w:type="page"/>
      </w:r>
    </w:p>
    <w:p>
      <w:pPr>
        <w:pStyle w:val="Heading1"/>
        <w:keepNext/>
      </w:pPr>
      <w:r>
        <w:t>Day 7 · The Flying Train Committee</w:t>
      </w:r>
    </w:p>
    <w:p>
      <w:pPr>
        <w:spacing w:after="120" w:line="269" w:lineRule="auto"/>
      </w:pPr>
      <w:r>
        <w:t>今天读 Chapter 7。Peter 的学校项目需要合作，但家庭里的事情不断打断他的计划。读完后想一想：一个好的小组成员应该怎样做？</w:t>
      </w:r>
    </w:p>
    <w:p>
      <w:pPr>
        <w:spacing w:before="40" w:after="160"/>
        <w:ind w:left="173"/>
        <w:shd w:fill="FFF7E6"/>
      </w:pPr>
      <w:r>
        <w:rPr>
          <w:b/>
        </w:rPr>
        <w:t>今日任务卡：</w:t>
      </w:r>
      <w:r>
        <w:t>https://fish-in-a-tree-camp.onrender.com/fourth-grade-nothing/day7.html</w:t>
      </w:r>
    </w:p>
    <w:p>
      <w:pPr>
        <w:spacing w:after="120" w:line="269" w:lineRule="auto"/>
      </w:pPr>
      <w:r>
        <w:t>完成 Word Bank、阅读理解和 3–5 句英文写作后拍照提交。</w:t>
      </w:r>
    </w:p>
    <w:p>
      <w:r>
        <w:br w:type="page"/>
      </w:r>
    </w:p>
    <w:p>
      <w:pPr>
        <w:pStyle w:val="Heading1"/>
        <w:keepNext/>
      </w:pPr>
      <w:r>
        <w:t>Day 8 · The TV Star</w:t>
      </w:r>
    </w:p>
    <w:p>
      <w:pPr>
        <w:spacing w:after="120" w:line="269" w:lineRule="auto"/>
      </w:pPr>
      <w:r>
        <w:t>今天读 Chapter 8。Fudge 成了电视节目的焦点，Peter 又一次站在了聚光灯之外。请留意 Peter 没有直接说出来的心情。</w:t>
      </w:r>
    </w:p>
    <w:p>
      <w:pPr>
        <w:spacing w:before="40" w:after="160"/>
        <w:ind w:left="173"/>
        <w:shd w:fill="FFF7E6"/>
      </w:pPr>
      <w:r>
        <w:rPr>
          <w:b/>
        </w:rPr>
        <w:t>今日任务卡：</w:t>
      </w:r>
      <w:r>
        <w:t>https://fish-in-a-tree-camp.onrender.com/fourth-grade-nothing/day8.html</w:t>
      </w:r>
    </w:p>
    <w:p>
      <w:pPr>
        <w:spacing w:after="120" w:line="269" w:lineRule="auto"/>
      </w:pPr>
      <w:r>
        <w:t>写作时尽量用具体细节，不要只写 “Peter is sad”。</w:t>
      </w:r>
    </w:p>
    <w:p>
      <w:r>
        <w:br w:type="page"/>
      </w:r>
    </w:p>
    <w:p>
      <w:pPr>
        <w:pStyle w:val="Heading1"/>
        <w:keepNext/>
      </w:pPr>
      <w:r>
        <w:t>Day 9 · Just Another Rainy Day</w:t>
      </w:r>
    </w:p>
    <w:p>
      <w:pPr>
        <w:spacing w:after="120" w:line="269" w:lineRule="auto"/>
      </w:pPr>
      <w:r>
        <w:t>今天读 Chapter 9。标题听起来很普通，但 Peter 的这一天一点也不普通。边读边记录两个让你觉得意外的情节。</w:t>
      </w:r>
    </w:p>
    <w:p>
      <w:pPr>
        <w:spacing w:before="40" w:after="160"/>
        <w:ind w:left="173"/>
        <w:shd w:fill="FFF7E6"/>
      </w:pPr>
      <w:r>
        <w:rPr>
          <w:b/>
        </w:rPr>
        <w:t>今日任务卡：</w:t>
      </w:r>
      <w:r>
        <w:t>https://fish-in-a-tree-camp.onrender.com/fourth-grade-nothing/day9.html</w:t>
      </w:r>
    </w:p>
    <w:p>
      <w:pPr>
        <w:spacing w:after="120" w:line="269" w:lineRule="auto"/>
      </w:pPr>
      <w:r>
        <w:t>完成今天的英文写作并上传作业，欢迎在群里分享一个形容这一天的英文词。</w:t>
      </w:r>
    </w:p>
    <w:p>
      <w:r>
        <w:br w:type="page"/>
      </w:r>
    </w:p>
    <w:p>
      <w:pPr>
        <w:pStyle w:val="Heading1"/>
        <w:keepNext/>
      </w:pPr>
      <w:r>
        <w:t>Day 10 · Dribble!</w:t>
      </w:r>
    </w:p>
    <w:p>
      <w:pPr>
        <w:spacing w:after="120" w:line="269" w:lineRule="auto"/>
      </w:pPr>
      <w:r>
        <w:t>今天读最后一章 Chapter 10。请完成阅读理解和最后的 5–7 句英文写作：给 Peter 写一封信，安慰他并给他一个建议。</w:t>
      </w:r>
    </w:p>
    <w:p>
      <w:pPr>
        <w:spacing w:before="40" w:after="160"/>
        <w:ind w:left="173"/>
        <w:shd w:fill="FFF7E6"/>
      </w:pPr>
      <w:r>
        <w:rPr>
          <w:b/>
        </w:rPr>
        <w:t>今日任务卡：</w:t>
      </w:r>
      <w:r>
        <w:t>https://fish-in-a-tree-camp.onrender.com/fourth-grade-nothing/day10.html</w:t>
      </w:r>
    </w:p>
    <w:p>
      <w:pPr>
        <w:spacing w:after="120" w:line="269" w:lineRule="auto"/>
      </w:pPr>
      <w:r>
        <w:t>恭喜大家完成整本书！🎉 写完后拍照提交，也欢迎说说你最喜欢哪个人物、哪一个场景。</w:t>
      </w:r>
    </w:p>
    <w:sectPr w:rsidR="00FC693F" w:rsidRPr="0006063C" w:rsidSect="00034616">
      <w:footerReference w:type="default" r:id="rId9"/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28A96"/>
        <w:sz w:val="16"/>
      </w:rPr>
      <w:t>Tales of a Fourth Grade Nothing · 助教工作文案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D34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949A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949A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828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Tales of a Fourth Grade Nothing · 助教每日群发话术</dc:title>
  <dc:subject>10 天英文共读营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